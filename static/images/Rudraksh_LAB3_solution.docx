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EFF6A" w14:textId="1753ADCA" w:rsidR="00132B50" w:rsidRDefault="00D10ECC">
      <w:pPr>
        <w:pStyle w:val="Heading1"/>
        <w:rPr>
          <w:rFonts w:ascii="Times New Roman" w:hAnsi="Times New Roman" w:cs="Times New Roman"/>
          <w:color w:val="auto"/>
        </w:rPr>
      </w:pPr>
      <w:r w:rsidRPr="0043767E">
        <w:rPr>
          <w:rFonts w:ascii="Times New Roman" w:hAnsi="Times New Roman" w:cs="Times New Roman"/>
          <w:color w:val="auto"/>
        </w:rPr>
        <w:t xml:space="preserve">LAB 3 (DAA) </w:t>
      </w:r>
      <w:r w:rsidR="0043767E">
        <w:rPr>
          <w:rFonts w:ascii="Times New Roman" w:hAnsi="Times New Roman" w:cs="Times New Roman"/>
          <w:color w:val="auto"/>
        </w:rPr>
        <w:t>–</w:t>
      </w:r>
      <w:r w:rsidRPr="0043767E">
        <w:rPr>
          <w:rFonts w:ascii="Times New Roman" w:hAnsi="Times New Roman" w:cs="Times New Roman"/>
          <w:color w:val="auto"/>
        </w:rPr>
        <w:t xml:space="preserve"> Answers</w:t>
      </w:r>
    </w:p>
    <w:p w14:paraId="3340F0C9" w14:textId="052BA5C4" w:rsidR="0043767E" w:rsidRDefault="0043767E" w:rsidP="0043767E">
      <w:r>
        <w:t>Name of the Student: Rudraksh</w:t>
      </w:r>
    </w:p>
    <w:p w14:paraId="1A70648D" w14:textId="6D4D4CAD" w:rsidR="0043767E" w:rsidRPr="0043767E" w:rsidRDefault="0043767E" w:rsidP="0043767E">
      <w:r>
        <w:t>URN: 2481025</w:t>
      </w:r>
    </w:p>
    <w:p w14:paraId="0C4952B0" w14:textId="77777777" w:rsidR="00132B50" w:rsidRPr="0043767E" w:rsidRDefault="00D10ECC">
      <w:pPr>
        <w:pStyle w:val="Heading2"/>
        <w:rPr>
          <w:color w:val="auto"/>
        </w:rPr>
      </w:pPr>
      <w:r w:rsidRPr="0043767E">
        <w:rPr>
          <w:color w:val="auto"/>
        </w:rPr>
        <w:t>Q1: Binary Search using Recursion</w:t>
      </w:r>
    </w:p>
    <w:p w14:paraId="73F5E0DB" w14:textId="77777777" w:rsidR="00132B50" w:rsidRDefault="00D10ECC">
      <w:r>
        <w:t>Pseudocode:</w:t>
      </w:r>
    </w:p>
    <w:p w14:paraId="3AC0373B" w14:textId="77777777" w:rsidR="00132B50" w:rsidRDefault="00D10ECC">
      <w:r>
        <w:br/>
        <w:t>BINARY_SEARCH(A, low, high, key)</w:t>
      </w:r>
      <w:r>
        <w:br/>
        <w:t>1. if low &gt; high</w:t>
      </w:r>
      <w:r>
        <w:br/>
        <w:t>2.     return -1</w:t>
      </w:r>
      <w:r>
        <w:br/>
        <w:t>3. mid = (low + high) / 2</w:t>
      </w:r>
      <w:r>
        <w:br/>
        <w:t>4. if A[mid] == key</w:t>
      </w:r>
      <w:r>
        <w:br/>
        <w:t>5.     return mid</w:t>
      </w:r>
      <w:r>
        <w:br/>
        <w:t>6. else if key &lt; A[mid]</w:t>
      </w:r>
      <w:r>
        <w:br/>
        <w:t>7.     return BINARY_SEARCH(A, low, mid-1, key)</w:t>
      </w:r>
      <w:r>
        <w:br/>
        <w:t>8. else</w:t>
      </w:r>
      <w:r>
        <w:br/>
        <w:t>9.     return BINARY_SEARCH(A, mid+1, high, key)</w:t>
      </w:r>
      <w:r>
        <w:br/>
      </w:r>
    </w:p>
    <w:p w14:paraId="7B13AE11" w14:textId="77777777" w:rsidR="00132B50" w:rsidRDefault="00D10ECC">
      <w:r>
        <w:t>Implementation in C:</w:t>
      </w:r>
    </w:p>
    <w:p w14:paraId="3D09C800" w14:textId="77777777" w:rsidR="00132B50" w:rsidRDefault="00D10ECC">
      <w:r>
        <w:br/>
        <w:t>#include &lt;stdio.h&gt;</w:t>
      </w:r>
      <w:r>
        <w:br/>
      </w:r>
      <w:r>
        <w:br/>
        <w:t>int binarySearch(int arr[], int low, int high, int key) {</w:t>
      </w:r>
      <w:r>
        <w:br/>
        <w:t xml:space="preserve">    if (low &gt; high)</w:t>
      </w:r>
      <w:r>
        <w:br/>
        <w:t xml:space="preserve">        return -1;</w:t>
      </w:r>
      <w:r>
        <w:br/>
        <w:t xml:space="preserve">    int mid = (low + high) / 2;</w:t>
      </w:r>
      <w:r>
        <w:br/>
        <w:t xml:space="preserve">    if (arr[mid] == key)</w:t>
      </w:r>
      <w:r>
        <w:br/>
        <w:t xml:space="preserve">        return mid;</w:t>
      </w:r>
      <w:r>
        <w:br/>
        <w:t xml:space="preserve">    else if (key &lt; arr[mid])</w:t>
      </w:r>
      <w:r>
        <w:br/>
        <w:t xml:space="preserve">        return binarySearch(arr, low, mid-1, key);</w:t>
      </w:r>
      <w:r>
        <w:br/>
        <w:t xml:space="preserve">    else</w:t>
      </w:r>
      <w:r>
        <w:br/>
        <w:t xml:space="preserve">        return binarySearch(arr, mid+1, high, key);</w:t>
      </w:r>
      <w:r>
        <w:br/>
        <w:t>}</w:t>
      </w:r>
      <w:r>
        <w:br/>
      </w:r>
      <w:r>
        <w:br/>
        <w:t>int main() {</w:t>
      </w:r>
      <w:r>
        <w:br/>
        <w:t xml:space="preserve">    int arr[] = {10, 20, 30, 40, 50, 60, 70};</w:t>
      </w:r>
      <w:r>
        <w:br/>
        <w:t xml:space="preserve">    int n = sizeof(arr)/sizeof(arr[0]);</w:t>
      </w:r>
      <w:r>
        <w:br/>
        <w:t xml:space="preserve">    int key = 40;</w:t>
      </w:r>
      <w:r>
        <w:br/>
        <w:t xml:space="preserve">    int result = binarySearch(arr, 0, n-1, key);</w:t>
      </w:r>
      <w:r>
        <w:br/>
        <w:t xml:space="preserve">    if (result != -1)</w:t>
      </w:r>
      <w:r>
        <w:br/>
        <w:t xml:space="preserve">        printf("Element found at index %d\n", result);</w:t>
      </w:r>
      <w:r>
        <w:br/>
        <w:t xml:space="preserve">    else</w:t>
      </w:r>
      <w:r>
        <w:br/>
        <w:t xml:space="preserve">        printf("Element not found\n");</w:t>
      </w:r>
      <w:r>
        <w:br/>
        <w:t xml:space="preserve">    return 0;</w:t>
      </w:r>
      <w:r>
        <w:br/>
        <w:t>}</w:t>
      </w:r>
      <w:r>
        <w:br/>
      </w:r>
    </w:p>
    <w:p w14:paraId="3B4A6B36" w14:textId="77777777" w:rsidR="00132B50" w:rsidRDefault="00D10ECC">
      <w:r>
        <w:t>Time Complexity: Best Case O(1), Worst Case O(log n), Average Case O(log n)</w:t>
      </w:r>
    </w:p>
    <w:p w14:paraId="30FFCDD6" w14:textId="77777777" w:rsidR="00132B50" w:rsidRPr="0043767E" w:rsidRDefault="00D10ECC">
      <w:pPr>
        <w:pStyle w:val="Heading2"/>
        <w:rPr>
          <w:color w:val="auto"/>
        </w:rPr>
      </w:pPr>
      <w:r w:rsidRPr="0043767E">
        <w:rPr>
          <w:color w:val="auto"/>
        </w:rPr>
        <w:t>Q2: Maximum and Minimum Search using Recursion</w:t>
      </w:r>
    </w:p>
    <w:p w14:paraId="60884EB3" w14:textId="77777777" w:rsidR="00132B50" w:rsidRDefault="00D10ECC">
      <w:r>
        <w:t>Pseudocode:</w:t>
      </w:r>
    </w:p>
    <w:p w14:paraId="68401F90" w14:textId="77777777" w:rsidR="00132B50" w:rsidRDefault="00D10ECC">
      <w:r>
        <w:br/>
        <w:t>FIND_MIN_MAX(A, low, high)</w:t>
      </w:r>
      <w:r>
        <w:br/>
        <w:t>1. if low == high</w:t>
      </w:r>
      <w:r>
        <w:br/>
        <w:t>2.     return (A[low], A[low])</w:t>
      </w:r>
      <w:r>
        <w:br/>
        <w:t>3. if high == low + 1</w:t>
      </w:r>
      <w:r>
        <w:br/>
        <w:t>4.     if A[low] &lt; A[high]</w:t>
      </w:r>
      <w:r>
        <w:br/>
        <w:t>5.         return (A[low], A[high])</w:t>
      </w:r>
      <w:r>
        <w:br/>
        <w:t>6.     else</w:t>
      </w:r>
      <w:r>
        <w:br/>
        <w:t>7.         return (A[high], A[low])</w:t>
      </w:r>
      <w:r>
        <w:br/>
        <w:t>8. mid = (low + high) / 2</w:t>
      </w:r>
      <w:r>
        <w:br/>
        <w:t>9. (min1, max1) = FIND_MIN_MAX(A, low, mid)</w:t>
      </w:r>
      <w:r>
        <w:br/>
        <w:t>10. (min2, max2) = FIND_MIN_MAX(A, mid+1, high)</w:t>
      </w:r>
      <w:r>
        <w:br/>
        <w:t>11. return (min(min1, min2), max(max1, max2))</w:t>
      </w:r>
      <w:r>
        <w:br/>
      </w:r>
    </w:p>
    <w:p w14:paraId="7F07BEC9" w14:textId="77777777" w:rsidR="00132B50" w:rsidRDefault="00D10ECC">
      <w:r>
        <w:t>Implementation in C:</w:t>
      </w:r>
    </w:p>
    <w:p w14:paraId="672F1F4D" w14:textId="77777777" w:rsidR="00132B50" w:rsidRDefault="00D10ECC">
      <w:r>
        <w:br/>
        <w:t>#include &lt;stdio.h&gt;</w:t>
      </w:r>
      <w:r>
        <w:br/>
      </w:r>
      <w:r>
        <w:br/>
        <w:t>struct Pair {</w:t>
      </w:r>
      <w:r>
        <w:br/>
        <w:t xml:space="preserve">    int min;</w:t>
      </w:r>
      <w:r>
        <w:br/>
        <w:t xml:space="preserve">    int max;</w:t>
      </w:r>
      <w:r>
        <w:br/>
        <w:t>};</w:t>
      </w:r>
      <w:r>
        <w:br/>
      </w:r>
      <w:r>
        <w:br/>
        <w:t>struct Pair getMinMax(int arr[], int low, int high) {</w:t>
      </w:r>
      <w:r>
        <w:br/>
        <w:t xml:space="preserve">    struct Pair result, left, right;</w:t>
      </w:r>
      <w:r>
        <w:br/>
        <w:t xml:space="preserve">    int mid;</w:t>
      </w:r>
      <w:r>
        <w:br/>
        <w:t xml:space="preserve">    if (low == high) {</w:t>
      </w:r>
      <w:r>
        <w:br/>
        <w:t xml:space="preserve">        result.min = result.max = arr[low];</w:t>
      </w:r>
      <w:r>
        <w:br/>
        <w:t xml:space="preserve">        return result;</w:t>
      </w:r>
      <w:r>
        <w:br/>
        <w:t xml:space="preserve">    }</w:t>
      </w:r>
      <w:r>
        <w:br/>
        <w:t xml:space="preserve">    if (high == low + 1) {</w:t>
      </w:r>
      <w:r>
        <w:br/>
        <w:t xml:space="preserve">        if (arr[low] &lt; arr[high]) {</w:t>
      </w:r>
      <w:r>
        <w:br/>
        <w:t xml:space="preserve">            result.min = arr[low];</w:t>
      </w:r>
      <w:r>
        <w:br/>
        <w:t xml:space="preserve">            result.max = arr[high];</w:t>
      </w:r>
      <w:r>
        <w:br/>
        <w:t xml:space="preserve">        } else {</w:t>
      </w:r>
      <w:r>
        <w:br/>
        <w:t xml:space="preserve">            result.min = arr[high];</w:t>
      </w:r>
      <w:r>
        <w:br/>
        <w:t xml:space="preserve">            result.max = arr[low];</w:t>
      </w:r>
      <w:r>
        <w:br/>
        <w:t xml:space="preserve">        }</w:t>
      </w:r>
      <w:r>
        <w:br/>
        <w:t xml:space="preserve">        return result;</w:t>
      </w:r>
      <w:r>
        <w:br/>
        <w:t xml:space="preserve">    }</w:t>
      </w:r>
      <w:r>
        <w:br/>
        <w:t xml:space="preserve">    mid = (low + high) / 2;</w:t>
      </w:r>
      <w:r>
        <w:br/>
        <w:t xml:space="preserve">    left = getMinMax(arr, low, mid);</w:t>
      </w:r>
      <w:r>
        <w:br/>
        <w:t xml:space="preserve">    right = getMinMax(arr, mid+1, high);</w:t>
      </w:r>
      <w:r>
        <w:br/>
        <w:t xml:space="preserve">    result.min = (left.min &lt; right.min) ? left.min : right.min;</w:t>
      </w:r>
      <w:r>
        <w:br/>
        <w:t xml:space="preserve">    result.max = (left.max &gt; right.max) ? left.max : right.max;</w:t>
      </w:r>
      <w:r>
        <w:br/>
        <w:t xml:space="preserve">    return result;</w:t>
      </w:r>
      <w:r>
        <w:br/>
        <w:t>}</w:t>
      </w:r>
      <w:r>
        <w:br/>
      </w:r>
      <w:r>
        <w:br/>
        <w:t>int main() {</w:t>
      </w:r>
      <w:r>
        <w:br/>
        <w:t xml:space="preserve">    int arr[] = {1000, 11, 445, 1, 330, 3000};</w:t>
      </w:r>
      <w:r>
        <w:br/>
        <w:t xml:space="preserve">    int n = sizeof(arr)/sizeof(arr[0]);</w:t>
      </w:r>
      <w:r>
        <w:br/>
        <w:t xml:space="preserve">    struct Pair minmax = getMinMax(arr, 0, n-1);</w:t>
      </w:r>
      <w:r>
        <w:br/>
        <w:t xml:space="preserve">    printf("Minimum element is %d\n", minmax.min);</w:t>
      </w:r>
      <w:r>
        <w:br/>
        <w:t xml:space="preserve">    printf("Maximum element is %d\n", minmax.max);</w:t>
      </w:r>
      <w:r>
        <w:br/>
        <w:t xml:space="preserve">    return 0;</w:t>
      </w:r>
      <w:r>
        <w:br/>
        <w:t>}</w:t>
      </w:r>
      <w:r>
        <w:br/>
      </w:r>
    </w:p>
    <w:p w14:paraId="15D0B799" w14:textId="77777777" w:rsidR="00132B50" w:rsidRDefault="00D10ECC">
      <w:r>
        <w:t>Time Complexity: O(n)</w:t>
      </w:r>
    </w:p>
    <w:p w14:paraId="03202E45" w14:textId="77777777" w:rsidR="00132B50" w:rsidRPr="0043767E" w:rsidRDefault="00D10ECC">
      <w:pPr>
        <w:pStyle w:val="Heading2"/>
        <w:rPr>
          <w:color w:val="auto"/>
        </w:rPr>
      </w:pPr>
      <w:r w:rsidRPr="0043767E">
        <w:rPr>
          <w:color w:val="auto"/>
        </w:rPr>
        <w:t>Q3: Merge Sort Implementation</w:t>
      </w:r>
    </w:p>
    <w:p w14:paraId="049BBDB3" w14:textId="77777777" w:rsidR="00132B50" w:rsidRDefault="00D10ECC">
      <w:r>
        <w:t>Pseudocode:</w:t>
      </w:r>
    </w:p>
    <w:p w14:paraId="65C92B15" w14:textId="77777777" w:rsidR="00132B50" w:rsidRDefault="00D10ECC">
      <w:r>
        <w:br/>
        <w:t>MERGE_SORT(A, low, high)</w:t>
      </w:r>
      <w:r>
        <w:br/>
        <w:t>1. if low &lt; high</w:t>
      </w:r>
      <w:r>
        <w:br/>
        <w:t>2.     mid = (low + high) / 2</w:t>
      </w:r>
      <w:r>
        <w:br/>
        <w:t>3.     MERGE_SORT(A, low, mid)</w:t>
      </w:r>
      <w:r>
        <w:br/>
        <w:t>4.     MERGE_SORT(A, mid+1, high)</w:t>
      </w:r>
      <w:r>
        <w:br/>
        <w:t>5.     MERGE(A, low, mid, high)</w:t>
      </w:r>
      <w:r>
        <w:br/>
      </w:r>
      <w:r>
        <w:br/>
        <w:t>MERGE(A, low, mid, high)</w:t>
      </w:r>
      <w:r>
        <w:br/>
        <w:t>1. Create temporary arrays L and R</w:t>
      </w:r>
      <w:r>
        <w:br/>
        <w:t>2. Copy data into L and R</w:t>
      </w:r>
      <w:r>
        <w:br/>
        <w:t>3. Merge L and R back into A[low..high]</w:t>
      </w:r>
      <w:r>
        <w:br/>
      </w:r>
    </w:p>
    <w:p w14:paraId="7186B829" w14:textId="77777777" w:rsidR="00132B50" w:rsidRDefault="00D10ECC">
      <w:r>
        <w:t>Implementation in C:</w:t>
      </w:r>
    </w:p>
    <w:p w14:paraId="5853F8E6" w14:textId="77777777" w:rsidR="00132B50" w:rsidRDefault="00D10ECC">
      <w:r>
        <w:br/>
        <w:t>#include &lt;stdio.h&gt;</w:t>
      </w:r>
      <w:r>
        <w:br/>
        <w:t>#include &lt;stdlib.h&gt;</w:t>
      </w:r>
      <w:r>
        <w:br/>
      </w:r>
      <w:r>
        <w:br/>
        <w:t>void merge(int arr[], int l, int m, int r) {</w:t>
      </w:r>
      <w:r>
        <w:br/>
        <w:t xml:space="preserve">    int n1 = m - l + 1;</w:t>
      </w:r>
      <w:r>
        <w:br/>
        <w:t xml:space="preserve">    int n2 = r - m;</w:t>
      </w:r>
      <w:r>
        <w:br/>
        <w:t xml:space="preserve">    int L[n1], R[n2];</w:t>
      </w:r>
      <w:r>
        <w:br/>
      </w:r>
      <w:r>
        <w:br/>
        <w:t xml:space="preserve">    for (int i = 0; i &lt; n1; i++)</w:t>
      </w:r>
      <w:r>
        <w:br/>
        <w:t xml:space="preserve">        L[i] = arr[l + i];</w:t>
      </w:r>
      <w:r>
        <w:br/>
        <w:t xml:space="preserve">    for (int j = 0; j &lt; n2; j++)</w:t>
      </w:r>
      <w:r>
        <w:br/>
        <w:t xml:space="preserve">        R[j] = arr[m + 1 + j];</w:t>
      </w:r>
      <w:r>
        <w:br/>
      </w:r>
      <w:r>
        <w:br/>
        <w:t xml:space="preserve">    int i = 0, j = 0, k = l;</w:t>
      </w:r>
      <w:r>
        <w:br/>
        <w:t xml:space="preserve">    while (i &lt; n1 &amp;&amp; j &lt; n2) {</w:t>
      </w:r>
      <w:r>
        <w:br/>
        <w:t xml:space="preserve">        if (L[i] &lt;= R[j])</w:t>
      </w:r>
      <w:r>
        <w:br/>
        <w:t xml:space="preserve">            arr[k++] = L[i++];</w:t>
      </w:r>
      <w:r>
        <w:br/>
        <w:t xml:space="preserve">        else</w:t>
      </w:r>
      <w:r>
        <w:br/>
        <w:t xml:space="preserve">            arr[k++] = R[j++];</w:t>
      </w:r>
      <w:r>
        <w:br/>
        <w:t xml:space="preserve">    }</w:t>
      </w:r>
      <w:r>
        <w:br/>
        <w:t xml:space="preserve">    while (i &lt; n1)</w:t>
      </w:r>
      <w:r>
        <w:br/>
        <w:t xml:space="preserve">        arr[k++] = L[i++];</w:t>
      </w:r>
      <w:r>
        <w:br/>
        <w:t xml:space="preserve">    while (j &lt; n2)</w:t>
      </w:r>
      <w:r>
        <w:br/>
        <w:t xml:space="preserve">        arr[k++] = R[j++];</w:t>
      </w:r>
      <w:r>
        <w:br/>
        <w:t>}</w:t>
      </w:r>
      <w:r>
        <w:br/>
      </w:r>
      <w:r>
        <w:br/>
        <w:t>void mergeSort(int arr[], int l, int r) {</w:t>
      </w:r>
      <w:r>
        <w:br/>
        <w:t xml:space="preserve">    if (l &lt; r) {</w:t>
      </w:r>
      <w:r>
        <w:br/>
        <w:t xml:space="preserve">        int m = l + (r - l) / 2;</w:t>
      </w:r>
      <w:r>
        <w:br/>
        <w:t xml:space="preserve">        mergeSort(arr, l, m);</w:t>
      </w:r>
      <w:r>
        <w:br/>
        <w:t xml:space="preserve">        mergeSort(arr, m+1, r);</w:t>
      </w:r>
      <w:r>
        <w:br/>
        <w:t xml:space="preserve">        merge(arr, l, m, r);</w:t>
      </w:r>
      <w:r>
        <w:br/>
        <w:t xml:space="preserve">    }</w:t>
      </w:r>
      <w:r>
        <w:br/>
        <w:t>}</w:t>
      </w:r>
      <w:r>
        <w:br/>
      </w:r>
      <w:r>
        <w:br/>
        <w:t>int main() {</w:t>
      </w:r>
      <w:r>
        <w:br/>
        <w:t xml:space="preserve">    int arr[] = {12, 11, 13, 5, 6, 7};</w:t>
      </w:r>
      <w:r>
        <w:br/>
        <w:t xml:space="preserve">    int n = sizeof(arr)/sizeof(arr[0]);</w:t>
      </w:r>
      <w:r>
        <w:br/>
        <w:t xml:space="preserve">    mergeSort(arr, 0, n-1);</w:t>
      </w:r>
      <w:r>
        <w:br/>
        <w:t xml:space="preserve">    printf("Sorted array: ");</w:t>
      </w:r>
      <w:r>
        <w:br/>
        <w:t xml:space="preserve">    for (int i = 0; i &lt; n; i++)</w:t>
      </w:r>
      <w:r>
        <w:br/>
        <w:t xml:space="preserve">        printf("%d ", arr[i]);</w:t>
      </w:r>
      <w:r>
        <w:br/>
        <w:t xml:space="preserve">    printf("\n");</w:t>
      </w:r>
      <w:r>
        <w:br/>
        <w:t xml:space="preserve">    return 0;</w:t>
      </w:r>
      <w:r>
        <w:br/>
        <w:t>}</w:t>
      </w:r>
      <w:r>
        <w:br/>
      </w:r>
    </w:p>
    <w:p w14:paraId="28808113" w14:textId="77777777" w:rsidR="00132B50" w:rsidRDefault="00D10ECC">
      <w:r>
        <w:t>Time Complexity: Best Case O(n log n), Worst Case O(n log n), Average Case O(n log n)</w:t>
      </w:r>
    </w:p>
    <w:sectPr w:rsidR="00132B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616228">
    <w:abstractNumId w:val="8"/>
  </w:num>
  <w:num w:numId="2" w16cid:durableId="325717170">
    <w:abstractNumId w:val="6"/>
  </w:num>
  <w:num w:numId="3" w16cid:durableId="252665399">
    <w:abstractNumId w:val="5"/>
  </w:num>
  <w:num w:numId="4" w16cid:durableId="1736202227">
    <w:abstractNumId w:val="4"/>
  </w:num>
  <w:num w:numId="5" w16cid:durableId="1125664031">
    <w:abstractNumId w:val="7"/>
  </w:num>
  <w:num w:numId="6" w16cid:durableId="1681010340">
    <w:abstractNumId w:val="3"/>
  </w:num>
  <w:num w:numId="7" w16cid:durableId="782769700">
    <w:abstractNumId w:val="2"/>
  </w:num>
  <w:num w:numId="8" w16cid:durableId="1234925373">
    <w:abstractNumId w:val="1"/>
  </w:num>
  <w:num w:numId="9" w16cid:durableId="895824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6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B50"/>
    <w:rsid w:val="0015074B"/>
    <w:rsid w:val="002717F8"/>
    <w:rsid w:val="0029639D"/>
    <w:rsid w:val="00326F90"/>
    <w:rsid w:val="003B7F1E"/>
    <w:rsid w:val="0043767E"/>
    <w:rsid w:val="00AA1D8D"/>
    <w:rsid w:val="00AD6875"/>
    <w:rsid w:val="00B47730"/>
    <w:rsid w:val="00C16995"/>
    <w:rsid w:val="00CB0664"/>
    <w:rsid w:val="00D10ECC"/>
    <w:rsid w:val="00DE69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BD5C1"/>
  <w14:defaultImageDpi w14:val="300"/>
  <w15:docId w15:val="{685198A8-D7D5-AA43-A9D8-D1388AF11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Rudraksh Sachdeva</cp:lastModifiedBy>
  <cp:revision>2</cp:revision>
  <dcterms:created xsi:type="dcterms:W3CDTF">2025-09-11T16:58:00Z</dcterms:created>
  <dcterms:modified xsi:type="dcterms:W3CDTF">2025-09-11T16:58:00Z</dcterms:modified>
  <cp:category/>
</cp:coreProperties>
</file>