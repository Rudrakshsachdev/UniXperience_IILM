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4DF89" w14:textId="77777777" w:rsidR="00167941" w:rsidRDefault="00B720E7">
      <w:pPr>
        <w:pStyle w:val="Heading1"/>
      </w:pPr>
      <w:r>
        <w:t>LAB 2 (DAA) - Answers</w:t>
      </w:r>
    </w:p>
    <w:p w14:paraId="65407F0E" w14:textId="77777777" w:rsidR="00167941" w:rsidRDefault="00B720E7">
      <w:pPr>
        <w:pStyle w:val="Heading2"/>
      </w:pPr>
      <w:r>
        <w:t>Q1: Sort a given set of elements using bubble sort and hence find the time required to sort elements.</w:t>
      </w:r>
    </w:p>
    <w:p w14:paraId="765738B0" w14:textId="77777777" w:rsidR="00167941" w:rsidRDefault="00B720E7">
      <w:r>
        <w:t>Pseudocode:</w:t>
      </w:r>
    </w:p>
    <w:p w14:paraId="0B26BAC4" w14:textId="77777777" w:rsidR="00167941" w:rsidRDefault="00B720E7">
      <w:r>
        <w:br/>
        <w:t>BUBBLE_SORT(A)</w:t>
      </w:r>
      <w:r>
        <w:br/>
        <w:t>1. n = length(A)</w:t>
      </w:r>
      <w:r>
        <w:br/>
        <w:t>2. for i = 0 to n-1</w:t>
      </w:r>
      <w:r>
        <w:br/>
        <w:t>3.     for j = 0 to n-i-2</w:t>
      </w:r>
      <w:r>
        <w:br/>
      </w:r>
      <w:r>
        <w:t>4.         if A[j] &gt; A[j+1]</w:t>
      </w:r>
      <w:r>
        <w:br/>
        <w:t>5.             swap(A[j], A[j+1])</w:t>
      </w:r>
      <w:r>
        <w:br/>
      </w:r>
    </w:p>
    <w:p w14:paraId="67D7AA39" w14:textId="77777777" w:rsidR="00167941" w:rsidRDefault="00B720E7">
      <w:r>
        <w:t>Implementation in C:</w:t>
      </w:r>
    </w:p>
    <w:p w14:paraId="57AA2F50" w14:textId="77777777" w:rsidR="00167941" w:rsidRDefault="00B720E7">
      <w:r>
        <w:br/>
        <w:t>#include &lt;stdio.h&gt;</w:t>
      </w:r>
      <w:r>
        <w:br/>
        <w:t>#include &lt;time.h&gt;</w:t>
      </w:r>
      <w:r>
        <w:br/>
      </w:r>
      <w:r>
        <w:br/>
        <w:t>void bubbleSort(int arr[], int n) {</w:t>
      </w:r>
      <w:r>
        <w:br/>
        <w:t xml:space="preserve">    int i, j, temp;</w:t>
      </w:r>
      <w:r>
        <w:br/>
        <w:t xml:space="preserve">    for (i = 0; i &lt; n-1; i++) {</w:t>
      </w:r>
      <w:r>
        <w:br/>
        <w:t xml:space="preserve">        for (j = 0; j &lt; n-i-1; j++) {</w:t>
      </w:r>
      <w:r>
        <w:br/>
        <w:t xml:space="preserve">            if (arr[j] &gt; arr[j+1]) {</w:t>
      </w:r>
      <w:r>
        <w:br/>
        <w:t xml:space="preserve">                temp = arr[j];</w:t>
      </w:r>
      <w:r>
        <w:br/>
        <w:t xml:space="preserve">                arr[j] = arr[j+1];</w:t>
      </w:r>
      <w:r>
        <w:br/>
        <w:t xml:space="preserve">                arr[j+1] = temp;</w:t>
      </w:r>
      <w:r>
        <w:br/>
        <w:t xml:space="preserve">            }</w:t>
      </w:r>
      <w:r>
        <w:br/>
        <w:t xml:space="preserve">        }</w:t>
      </w:r>
      <w:r>
        <w:br/>
        <w:t xml:space="preserve">    }</w:t>
      </w:r>
      <w:r>
        <w:br/>
        <w:t>}</w:t>
      </w:r>
      <w:r>
        <w:br/>
      </w:r>
      <w:r>
        <w:br/>
        <w:t>int main() {</w:t>
      </w:r>
      <w:r>
        <w:br/>
        <w:t xml:space="preserve">    int arr[] = {64, 34, 25, 12, 22, 11, 90};</w:t>
      </w:r>
      <w:r>
        <w:br/>
        <w:t xml:space="preserve">    int n = sizeof(arr)/sizeof(arr[0]);</w:t>
      </w:r>
      <w:r>
        <w:br/>
        <w:t xml:space="preserve">    clock_t start, end;</w:t>
      </w:r>
      <w:r>
        <w:br/>
        <w:t xml:space="preserve">    start = clock();</w:t>
      </w:r>
      <w:r>
        <w:br/>
        <w:t xml:space="preserve">    bubbleSort(arr, n);</w:t>
      </w:r>
      <w:r>
        <w:br/>
        <w:t xml:space="preserve">    end = clock();</w:t>
      </w:r>
      <w:r>
        <w:br/>
        <w:t xml:space="preserve">    double</w:t>
      </w:r>
      <w:r>
        <w:t xml:space="preserve"> time_taken = ((double)(end - start))/CLOCKS_PER_SEC;</w:t>
      </w:r>
      <w:r>
        <w:br/>
        <w:t xml:space="preserve">    printf("Sorted array: ");</w:t>
      </w:r>
      <w:r>
        <w:br/>
        <w:t xml:space="preserve">    for (int i = 0; i &lt; n; i++)</w:t>
      </w:r>
      <w:r>
        <w:br/>
        <w:t xml:space="preserve">        printf("%d ", arr[i]);</w:t>
      </w:r>
      <w:r>
        <w:br/>
        <w:t xml:space="preserve">    printf("\nTime taken: %f seconds\n", time_taken);</w:t>
      </w:r>
      <w:r>
        <w:br/>
        <w:t xml:space="preserve">    return 0;</w:t>
      </w:r>
      <w:r>
        <w:br/>
        <w:t>}</w:t>
      </w:r>
      <w:r>
        <w:br/>
      </w:r>
    </w:p>
    <w:p w14:paraId="36E5EB67" w14:textId="77777777" w:rsidR="00167941" w:rsidRDefault="00B720E7">
      <w:r>
        <w:t>Time Complexity:</w:t>
      </w:r>
    </w:p>
    <w:p w14:paraId="2D849201" w14:textId="77777777" w:rsidR="00167941" w:rsidRDefault="00B720E7">
      <w:r>
        <w:t>Worst Case: O(n^2), Best Case: O(n), Average Case: O(n^2)</w:t>
      </w:r>
    </w:p>
    <w:p w14:paraId="51E2040F" w14:textId="77777777" w:rsidR="00167941" w:rsidRDefault="00B720E7">
      <w:pPr>
        <w:pStyle w:val="Heading2"/>
      </w:pPr>
      <w:r>
        <w:t>Q2: Sort a given set of elements using selection sort and hence find the time required to sort elements.</w:t>
      </w:r>
    </w:p>
    <w:p w14:paraId="66C2892A" w14:textId="77777777" w:rsidR="00167941" w:rsidRDefault="00B720E7">
      <w:r>
        <w:t>Pseudocode:</w:t>
      </w:r>
    </w:p>
    <w:p w14:paraId="501508AB" w14:textId="77777777" w:rsidR="00167941" w:rsidRDefault="00B720E7">
      <w:r>
        <w:br/>
        <w:t>SELECTION_SORT(A)</w:t>
      </w:r>
      <w:r>
        <w:br/>
        <w:t>1. n = length(A)</w:t>
      </w:r>
      <w:r>
        <w:br/>
        <w:t>2. for i = 0 to n-1</w:t>
      </w:r>
      <w:r>
        <w:br/>
        <w:t>3.     min_index = i</w:t>
      </w:r>
      <w:r>
        <w:br/>
        <w:t>4.     for j = i+1 to n-1</w:t>
      </w:r>
      <w:r>
        <w:br/>
        <w:t>5.         if A[j] &lt; A[min_index]</w:t>
      </w:r>
      <w:r>
        <w:br/>
        <w:t>6.             min_index = j</w:t>
      </w:r>
      <w:r>
        <w:br/>
        <w:t>7.     swap(A[i], A[min_index])</w:t>
      </w:r>
      <w:r>
        <w:br/>
      </w:r>
    </w:p>
    <w:p w14:paraId="51FA5DFD" w14:textId="77777777" w:rsidR="00167941" w:rsidRDefault="00B720E7">
      <w:r>
        <w:t>Implementation in C:</w:t>
      </w:r>
    </w:p>
    <w:p w14:paraId="0CF492E6" w14:textId="77777777" w:rsidR="00167941" w:rsidRDefault="00B720E7">
      <w:r>
        <w:br/>
        <w:t>#include &lt;stdio.h&gt;</w:t>
      </w:r>
      <w:r>
        <w:br/>
        <w:t>#include &lt;time.h&gt;</w:t>
      </w:r>
      <w:r>
        <w:br/>
      </w:r>
      <w:r>
        <w:br/>
        <w:t>void selectionSort(int arr[], int n) {</w:t>
      </w:r>
      <w:r>
        <w:br/>
        <w:t xml:space="preserve">    int i, j, min_idx, temp;</w:t>
      </w:r>
      <w:r>
        <w:br/>
        <w:t xml:space="preserve">    for (i = 0; i &lt; n-1; i++) {</w:t>
      </w:r>
      <w:r>
        <w:br/>
        <w:t xml:space="preserve">        min_idx = i;</w:t>
      </w:r>
      <w:r>
        <w:br/>
        <w:t xml:space="preserve">        for (j = i+1; j &lt; n; j++) {</w:t>
      </w:r>
      <w:r>
        <w:br/>
        <w:t xml:space="preserve">            if (arr[j] &lt; arr[min_idx])</w:t>
      </w:r>
      <w:r>
        <w:br/>
        <w:t xml:space="preserve">                min_idx = j;</w:t>
      </w:r>
      <w:r>
        <w:br/>
        <w:t xml:space="preserve">        }</w:t>
      </w:r>
      <w:r>
        <w:br/>
        <w:t xml:space="preserve">        temp = arr[min_idx];</w:t>
      </w:r>
      <w:r>
        <w:br/>
        <w:t xml:space="preserve">        arr[min_idx] = arr[i];</w:t>
      </w:r>
      <w:r>
        <w:br/>
        <w:t xml:space="preserve">        arr[i] = temp;</w:t>
      </w:r>
      <w:r>
        <w:br/>
        <w:t xml:space="preserve">    }</w:t>
      </w:r>
      <w:r>
        <w:br/>
        <w:t>}</w:t>
      </w:r>
      <w:r>
        <w:br/>
      </w:r>
      <w:r>
        <w:br/>
        <w:t>int main() {</w:t>
      </w:r>
      <w:r>
        <w:br/>
        <w:t xml:space="preserve">    int arr[] = {64, 25, 12, 22, 11};</w:t>
      </w:r>
      <w:r>
        <w:br/>
        <w:t xml:space="preserve">    int n = sizeof(arr)/sizeof(arr[0]);</w:t>
      </w:r>
      <w:r>
        <w:br/>
        <w:t xml:space="preserve">    clock_t start, end;</w:t>
      </w:r>
      <w:r>
        <w:br/>
        <w:t xml:space="preserve">    start = clock();</w:t>
      </w:r>
      <w:r>
        <w:br/>
        <w:t xml:space="preserve">    selectionSort(arr, n);</w:t>
      </w:r>
      <w:r>
        <w:br/>
        <w:t xml:space="preserve">  </w:t>
      </w:r>
      <w:r>
        <w:t xml:space="preserve">  end = clock();</w:t>
      </w:r>
      <w:r>
        <w:br/>
        <w:t xml:space="preserve">    double time_taken = ((double)(end - start))/CLOCKS_PER_SEC;</w:t>
      </w:r>
      <w:r>
        <w:br/>
        <w:t xml:space="preserve">    printf("Sorted array: ");</w:t>
      </w:r>
      <w:r>
        <w:br/>
        <w:t xml:space="preserve">    for (int i = 0; i &lt; n; i++)</w:t>
      </w:r>
      <w:r>
        <w:br/>
        <w:t xml:space="preserve">        printf("%d ", arr[i]);</w:t>
      </w:r>
      <w:r>
        <w:br/>
        <w:t xml:space="preserve">    printf("\nTime taken: %f seconds\n", time_taken);</w:t>
      </w:r>
      <w:r>
        <w:br/>
        <w:t xml:space="preserve">    return 0;</w:t>
      </w:r>
      <w:r>
        <w:br/>
        <w:t>}</w:t>
      </w:r>
      <w:r>
        <w:br/>
      </w:r>
    </w:p>
    <w:p w14:paraId="1DB428D2" w14:textId="77777777" w:rsidR="00167941" w:rsidRDefault="00B720E7">
      <w:r>
        <w:t>Time Complexity:</w:t>
      </w:r>
    </w:p>
    <w:p w14:paraId="238EBAA9" w14:textId="77777777" w:rsidR="00167941" w:rsidRDefault="00B720E7">
      <w:r>
        <w:t>Worst Case: O(n^2), Best Case: O(n^2), Average Case: O(n^2)</w:t>
      </w:r>
    </w:p>
    <w:p w14:paraId="359BABFA" w14:textId="77777777" w:rsidR="00167941" w:rsidRDefault="00B720E7">
      <w:pPr>
        <w:pStyle w:val="Heading2"/>
      </w:pPr>
      <w:r>
        <w:t>Q3: Brute Force String Matching</w:t>
      </w:r>
    </w:p>
    <w:p w14:paraId="302173B5" w14:textId="77777777" w:rsidR="00167941" w:rsidRDefault="00B720E7">
      <w:r>
        <w:t>Pseudocode:</w:t>
      </w:r>
    </w:p>
    <w:p w14:paraId="0E60B116" w14:textId="77777777" w:rsidR="00167941" w:rsidRDefault="00B720E7">
      <w:r>
        <w:br/>
        <w:t>BRUTE_FORCE_STRING_MATCH(TEXT, PATTERN)</w:t>
      </w:r>
      <w:r>
        <w:br/>
        <w:t>1. n = length(TEXT), m = length(PATTERN)</w:t>
      </w:r>
      <w:r>
        <w:br/>
        <w:t>2. for i = 0 to n-m</w:t>
      </w:r>
      <w:r>
        <w:br/>
        <w:t>3.     j = 0</w:t>
      </w:r>
      <w:r>
        <w:br/>
        <w:t>4.     while j &lt; m and TEXT[i+j] == PATTERN[j]</w:t>
      </w:r>
      <w:r>
        <w:br/>
        <w:t>5.         j = j + 1</w:t>
      </w:r>
      <w:r>
        <w:br/>
        <w:t>6.     if j == m</w:t>
      </w:r>
      <w:r>
        <w:br/>
        <w:t>7.         return i (Pattern found at position i)</w:t>
      </w:r>
      <w:r>
        <w:br/>
        <w:t>8. return -1 (Pattern not found)</w:t>
      </w:r>
      <w:r>
        <w:br/>
      </w:r>
    </w:p>
    <w:p w14:paraId="2E7653AA" w14:textId="77777777" w:rsidR="00167941" w:rsidRDefault="00B720E7">
      <w:r>
        <w:t>Implementation in C:</w:t>
      </w:r>
    </w:p>
    <w:p w14:paraId="0C745CDB" w14:textId="77777777" w:rsidR="00167941" w:rsidRDefault="00B720E7">
      <w:r>
        <w:br/>
        <w:t>#include &lt;stdio.h&gt;</w:t>
      </w:r>
      <w:r>
        <w:br/>
        <w:t>#include &lt;string.h&gt;</w:t>
      </w:r>
      <w:r>
        <w:br/>
      </w:r>
      <w:r>
        <w:br/>
        <w:t>int bruteForceMatch(char text[], char pattern[]) {</w:t>
      </w:r>
      <w:r>
        <w:br/>
        <w:t xml:space="preserve">    int n = strlen(text);</w:t>
      </w:r>
      <w:r>
        <w:br/>
        <w:t xml:space="preserve">    int m = strlen(pattern);</w:t>
      </w:r>
      <w:r>
        <w:br/>
        <w:t xml:space="preserve">    for (int i = 0; i &lt;= n-m; i++) {</w:t>
      </w:r>
      <w:r>
        <w:br/>
        <w:t xml:space="preserve">        int j = 0;</w:t>
      </w:r>
      <w:r>
        <w:br/>
        <w:t xml:space="preserve">        while (j &lt; m &amp;&amp; text[i+j] == pattern[j])</w:t>
      </w:r>
      <w:r>
        <w:br/>
        <w:t xml:space="preserve">            j++;</w:t>
      </w:r>
      <w:r>
        <w:br/>
        <w:t xml:space="preserve">        if (j == m)</w:t>
      </w:r>
      <w:r>
        <w:br/>
        <w:t xml:space="preserve">            return i; // pattern found at index i</w:t>
      </w:r>
      <w:r>
        <w:br/>
        <w:t xml:space="preserve">    }</w:t>
      </w:r>
      <w:r>
        <w:br/>
        <w:t xml:space="preserve">    return -1; // not found</w:t>
      </w:r>
      <w:r>
        <w:br/>
        <w:t>}</w:t>
      </w:r>
      <w:r>
        <w:br/>
      </w:r>
      <w:r>
        <w:br/>
        <w:t>int main() {</w:t>
      </w:r>
      <w:r>
        <w:br/>
        <w:t xml:space="preserve">    char text[] = "AABAACAADAABAABA";</w:t>
      </w:r>
      <w:r>
        <w:br/>
        <w:t xml:space="preserve">    char pattern[] = "AABA";</w:t>
      </w:r>
      <w:r>
        <w:br/>
        <w:t xml:space="preserve">    int pos = bruteForceMatch(text, pattern);</w:t>
      </w:r>
      <w:r>
        <w:br/>
        <w:t xml:space="preserve">    if (pos != -1)</w:t>
      </w:r>
      <w:r>
        <w:br/>
        <w:t xml:space="preserve">        pr</w:t>
      </w:r>
      <w:r>
        <w:t>intf("Pattern found at index %d\n", pos);</w:t>
      </w:r>
      <w:r>
        <w:br/>
        <w:t xml:space="preserve">    else</w:t>
      </w:r>
      <w:r>
        <w:br/>
        <w:t xml:space="preserve">        printf("Pattern not found\n");</w:t>
      </w:r>
      <w:r>
        <w:br/>
        <w:t xml:space="preserve">    return 0;</w:t>
      </w:r>
      <w:r>
        <w:br/>
        <w:t>}</w:t>
      </w:r>
      <w:r>
        <w:br/>
      </w:r>
    </w:p>
    <w:p w14:paraId="671AE498" w14:textId="77777777" w:rsidR="00167941" w:rsidRDefault="00B720E7">
      <w:r>
        <w:t>Time Complexity:</w:t>
      </w:r>
    </w:p>
    <w:p w14:paraId="0DC08D6A" w14:textId="77777777" w:rsidR="00167941" w:rsidRDefault="00B720E7">
      <w:r>
        <w:t>Worst Case: O(n*m), Best Case: O(n), Average Case: O(n*m)</w:t>
      </w:r>
    </w:p>
    <w:sectPr w:rsidR="0016794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3952924">
    <w:abstractNumId w:val="8"/>
  </w:num>
  <w:num w:numId="2" w16cid:durableId="1905408854">
    <w:abstractNumId w:val="6"/>
  </w:num>
  <w:num w:numId="3" w16cid:durableId="1219826781">
    <w:abstractNumId w:val="5"/>
  </w:num>
  <w:num w:numId="4" w16cid:durableId="192890328">
    <w:abstractNumId w:val="4"/>
  </w:num>
  <w:num w:numId="5" w16cid:durableId="27336718">
    <w:abstractNumId w:val="7"/>
  </w:num>
  <w:num w:numId="6" w16cid:durableId="1793791313">
    <w:abstractNumId w:val="3"/>
  </w:num>
  <w:num w:numId="7" w16cid:durableId="862480386">
    <w:abstractNumId w:val="2"/>
  </w:num>
  <w:num w:numId="8" w16cid:durableId="1886596145">
    <w:abstractNumId w:val="1"/>
  </w:num>
  <w:num w:numId="9" w16cid:durableId="1987512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6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7941"/>
    <w:rsid w:val="0029639D"/>
    <w:rsid w:val="00326F90"/>
    <w:rsid w:val="00AA1D8D"/>
    <w:rsid w:val="00B47730"/>
    <w:rsid w:val="00B720E7"/>
    <w:rsid w:val="00CB0664"/>
    <w:rsid w:val="00FA2A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1E53DE"/>
  <w14:defaultImageDpi w14:val="300"/>
  <w15:docId w15:val="{3A07382C-5FE2-DD45-92E3-741F3431E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503</Words>
  <Characters>2872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Rudraksh Sachdeva</cp:lastModifiedBy>
  <cp:revision>2</cp:revision>
  <dcterms:created xsi:type="dcterms:W3CDTF">2025-09-11T16:40:00Z</dcterms:created>
  <dcterms:modified xsi:type="dcterms:W3CDTF">2025-09-11T16:40:00Z</dcterms:modified>
  <cp:category/>
</cp:coreProperties>
</file>